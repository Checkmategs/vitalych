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1. Общие сведения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API Render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